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Calibri" w:hAnsi="Calibri" w:eastAsia="Calibri"/>
          <w:b/>
          <w:color w:val="0B2545"/>
          <w:sz w:val="44"/>
        </w:rPr>
        <w:t>Suno Research Report</w:t>
      </w:r>
    </w:p>
    <w:p>
      <w:pPr>
        <w:spacing w:before="0" w:after="360" w:line="240" w:lineRule="auto"/>
        <w:jc w:val="center"/>
      </w:pPr>
      <w:r>
        <w:rPr>
          <w:rFonts w:ascii="Calibri" w:hAnsi="Calibri" w:eastAsia="Calibri"/>
          <w:color w:val="666666"/>
          <w:sz w:val="21"/>
        </w:rPr>
        <w:t>Background, Product Characteristics, Usage, and Hands-on Experience</w:t>
      </w:r>
    </w:p>
    <w:p>
      <w:pPr>
        <w:spacing w:before="280" w:after="120" w:line="264" w:lineRule="auto"/>
      </w:pPr>
      <w:r>
        <w:rPr>
          <w:rFonts w:ascii="Calibri" w:hAnsi="Calibri" w:eastAsia="Calibri"/>
          <w:b/>
          <w:color w:val="2E74B5"/>
          <w:sz w:val="32"/>
        </w:rPr>
        <w:t>1. Background, Company History, and Product Overview</w:t>
      </w:r>
    </w:p>
    <w:p>
      <w:pPr>
        <w:spacing w:before="0" w:after="120" w:line="276" w:lineRule="auto"/>
      </w:pPr>
      <w:r>
        <w:rPr>
          <w:rFonts w:ascii="Calibri" w:hAnsi="Calibri" w:eastAsia="Calibri"/>
          <w:sz w:val="22"/>
        </w:rPr>
        <w:t>Suno is an AI music generation application that allows users to create complete songs from text prompts, lyrics, or uploaded audio. The output can include vocals, lyrics, accompaniment, arrangement, and basic production effects. Rather than functioning like a traditional digital audio workstation, Suno is designed as an accessible AI music creation tool for everyday users and creators.</w:t>
      </w:r>
    </w:p>
    <w:p>
      <w:pPr>
        <w:spacing w:before="0" w:after="120" w:line="276" w:lineRule="auto"/>
      </w:pPr>
      <w:r>
        <w:rPr>
          <w:rFonts w:ascii="Calibri" w:hAnsi="Calibri" w:eastAsia="Calibri"/>
          <w:sz w:val="22"/>
        </w:rPr>
        <w:t>Suno is based in Cambridge, Massachusetts. Its founding team includes Mikey Shulman, Georg Kucsko, Martin Camacho, and Keenan Freyberg. The company became widely recognized around late 2023, partly through its integration with Microsoft Copilot, which allowed users to generate songs directly from text prompts. In 2024, Suno raised $125 million in funding, showing strong market interest in AI-generated music.</w:t>
      </w:r>
    </w:p>
    <w:p>
      <w:pPr>
        <w:spacing w:before="0" w:after="120" w:line="276" w:lineRule="auto"/>
      </w:pPr>
      <w:r>
        <w:rPr>
          <w:rFonts w:ascii="Calibri" w:hAnsi="Calibri" w:eastAsia="Calibri"/>
          <w:sz w:val="22"/>
        </w:rPr>
        <w:t>Today, Suno is available on the web and through mobile apps. Users can try the service for free, while Pro and Premier plans provide more generation credits, commercial-use rights, and access to more advanced tools.</w:t>
      </w:r>
    </w:p>
    <w:p>
      <w:pPr>
        <w:spacing w:before="280" w:after="120" w:line="264" w:lineRule="auto"/>
      </w:pPr>
      <w:r>
        <w:rPr>
          <w:rFonts w:ascii="Calibri" w:hAnsi="Calibri" w:eastAsia="Calibri"/>
          <w:b/>
          <w:color w:val="2E74B5"/>
          <w:sz w:val="32"/>
        </w:rPr>
        <w:t>2. Key Product Characteristics and Differentiators</w:t>
      </w:r>
    </w:p>
    <w:p>
      <w:pPr>
        <w:spacing w:before="0" w:after="120" w:line="276" w:lineRule="auto"/>
      </w:pPr>
      <w:r>
        <w:rPr>
          <w:rFonts w:ascii="Calibri" w:hAnsi="Calibri" w:eastAsia="Calibri"/>
          <w:sz w:val="22"/>
        </w:rPr>
        <w:t>Suno's main strength is how quickly it can turn an idea into a complete song. A user can type a short description, such as "a dreamy synth-pop song about city nights," and Suno can generate a full music track with vocals and instrumentation.</w:t>
      </w:r>
    </w:p>
    <w:p>
      <w:pPr>
        <w:spacing w:before="0" w:after="120" w:line="276" w:lineRule="auto"/>
      </w:pPr>
      <w:r>
        <w:rPr>
          <w:rFonts w:ascii="Calibri" w:hAnsi="Calibri" w:eastAsia="Calibri"/>
          <w:sz w:val="22"/>
        </w:rPr>
        <w:t>Its main product characteristics include:</w:t>
      </w:r>
    </w:p>
    <w:p>
      <w:pPr>
        <w:pStyle w:val="ListBullet"/>
        <w:spacing w:before="0" w:after="80" w:line="276" w:lineRule="auto"/>
      </w:pPr>
      <w:r>
        <w:rPr>
          <w:rFonts w:ascii="Calibri" w:hAnsi="Calibri" w:eastAsia="Calibri"/>
          <w:sz w:val="22"/>
        </w:rPr>
        <w:t>Text-to-song generation: Suno can generate not only melodies or backing tracks, but also lyrics, vocals, and full arrangements.</w:t>
      </w:r>
    </w:p>
    <w:p>
      <w:pPr>
        <w:pStyle w:val="ListBullet"/>
        <w:spacing w:before="0" w:after="80" w:line="276" w:lineRule="auto"/>
      </w:pPr>
      <w:r>
        <w:rPr>
          <w:rFonts w:ascii="Calibri" w:hAnsi="Calibri" w:eastAsia="Calibri"/>
          <w:sz w:val="22"/>
        </w:rPr>
        <w:t>Support for many music styles: It can create pop, rock, rap, lo-fi, EDM, country, jazz, R&amp;B, and many other genres.</w:t>
      </w:r>
    </w:p>
    <w:p>
      <w:pPr>
        <w:pStyle w:val="ListBullet"/>
        <w:spacing w:before="0" w:after="80" w:line="276" w:lineRule="auto"/>
      </w:pPr>
      <w:r>
        <w:rPr>
          <w:rFonts w:ascii="Calibri" w:hAnsi="Calibri" w:eastAsia="Calibri"/>
          <w:sz w:val="22"/>
        </w:rPr>
        <w:t>Custom lyrics: Users can write their own lyrics and let Suno create the music around them.</w:t>
      </w:r>
    </w:p>
    <w:p>
      <w:pPr>
        <w:pStyle w:val="ListBullet"/>
        <w:spacing w:before="0" w:after="80" w:line="276" w:lineRule="auto"/>
      </w:pPr>
      <w:r>
        <w:rPr>
          <w:rFonts w:ascii="Calibri" w:hAnsi="Calibri" w:eastAsia="Calibri"/>
          <w:sz w:val="22"/>
        </w:rPr>
        <w:t>Audio upload and extension: Users can upload humming, melodies, or existing audio and ask Suno to continue or reinterpret it.</w:t>
      </w:r>
    </w:p>
    <w:p>
      <w:pPr>
        <w:pStyle w:val="ListBullet"/>
        <w:spacing w:before="0" w:after="80" w:line="276" w:lineRule="auto"/>
      </w:pPr>
      <w:r>
        <w:rPr>
          <w:rFonts w:ascii="Calibri" w:hAnsi="Calibri" w:eastAsia="Calibri"/>
          <w:sz w:val="22"/>
        </w:rPr>
        <w:t>Expanding editing tools: Suno includes tools for cropping, extending, replacing sections, and extracting stems such as vocals and instrumentals.</w:t>
      </w:r>
    </w:p>
    <w:p>
      <w:pPr>
        <w:pStyle w:val="ListBullet"/>
        <w:spacing w:before="0" w:after="80" w:line="276" w:lineRule="auto"/>
      </w:pPr>
      <w:r>
        <w:rPr>
          <w:rFonts w:ascii="Calibri" w:hAnsi="Calibri" w:eastAsia="Calibri"/>
          <w:sz w:val="22"/>
        </w:rPr>
        <w:t>Suno Studio: This is a more advanced web-based music workspace that combines traditional DAW-style editing with AI generation.</w:t>
      </w:r>
    </w:p>
    <w:p>
      <w:pPr>
        <w:spacing w:before="0" w:after="120" w:line="276" w:lineRule="auto"/>
      </w:pPr>
      <w:r>
        <w:rPr>
          <w:rFonts w:ascii="Calibri" w:hAnsi="Calibri" w:eastAsia="Calibri"/>
          <w:sz w:val="22"/>
        </w:rPr>
        <w:t>Compared with traditional music production software, Suno's main advantage is its low barrier to entry. Users do not need formal music theory, composition, or production skills to create a song demo that sounds relatively complete.</w:t>
      </w:r>
    </w:p>
    <w:p>
      <w:pPr>
        <w:spacing w:before="280" w:after="120" w:line="264" w:lineRule="auto"/>
      </w:pPr>
      <w:r>
        <w:rPr>
          <w:rFonts w:ascii="Calibri" w:hAnsi="Calibri" w:eastAsia="Calibri"/>
          <w:b/>
          <w:color w:val="2E74B5"/>
          <w:sz w:val="32"/>
        </w:rPr>
        <w:t>3. How to Use Suno to Generate Music</w:t>
      </w:r>
    </w:p>
    <w:p>
      <w:pPr>
        <w:spacing w:before="0" w:after="120" w:line="276" w:lineRule="auto"/>
      </w:pPr>
      <w:r>
        <w:rPr>
          <w:rFonts w:ascii="Calibri" w:hAnsi="Calibri" w:eastAsia="Calibri"/>
          <w:sz w:val="22"/>
        </w:rPr>
        <w:t>On Suno's Create page, users can choose between two creation modes: Simple and Advanced. Both modes can generate music, but they offer different levels of control.</w:t>
      </w:r>
    </w:p>
    <w:p>
      <w:pPr>
        <w:spacing w:before="0" w:after="120" w:line="276" w:lineRule="auto"/>
      </w:pPr>
      <w:r>
        <w:rPr>
          <w:rFonts w:ascii="Calibri" w:hAnsi="Calibri" w:eastAsia="Calibri"/>
          <w:sz w:val="22"/>
        </w:rPr>
        <w:t>Simple mode is suitable for beginners or users who want to generate a song quickly. The user only needs to type a short description in the Song Description box, including the theme, mood, or style of the song. For example, a prompt might be: "a soothing slam poetry song about chasing something I can't name." Suno then interprets the description and generates music automatically. In Simple mode, users can also add Lyrics or select Instrumental to create a track without vocals. The page also provides style suggestions, such as melancholic piano, ambient synthwave, or psychedelic jazz, which help users choose a musical direction quickly. Overall, Simple mode is easy to operate and is useful for testing ideas or creating quick demos.</w:t>
      </w:r>
    </w:p>
    <w:p>
      <w:pPr>
        <w:spacing w:before="0" w:after="120" w:line="276" w:lineRule="auto"/>
      </w:pPr>
      <w:r>
        <w:rPr>
          <w:rFonts w:ascii="Calibri" w:hAnsi="Calibri" w:eastAsia="Calibri"/>
          <w:sz w:val="22"/>
        </w:rPr>
        <w:t>Advanced mode builds on Simple mode by offering more detailed controls. In addition to adding Audio, Voice, and Inspo as references, users can set Styles more precisely. For example, they can type specific style keywords such as melancholic piano, ambient synthwave, or multilayered. Advanced mode also includes More Options, such as vocal gender, lyrics mode, lyric-generation style, and other creative parameters.</w:t>
      </w:r>
    </w:p>
    <w:p>
      <w:pPr>
        <w:spacing w:before="0" w:after="120" w:line="276" w:lineRule="auto"/>
      </w:pPr>
      <w:r>
        <w:rPr>
          <w:rFonts w:ascii="Calibri" w:hAnsi="Calibri" w:eastAsia="Calibri"/>
          <w:sz w:val="22"/>
        </w:rPr>
        <w:t>Two important Advanced parameters are Weirdness and Style Influence. Weirdness controls how experimental and unpredictable the generated result may be; a higher value can make the music sound more unusual or less conventional. Style Influence controls how strongly the final song follows the style keywords entered by the user. A higher value makes the result more closely match the chosen style. Users can also add a song title and choose where to save the track in their workspace.</w:t>
      </w:r>
    </w:p>
    <w:p>
      <w:pPr>
        <w:spacing w:before="0" w:after="120" w:line="276" w:lineRule="auto"/>
      </w:pPr>
      <w:r>
        <w:rPr>
          <w:rFonts w:ascii="Calibri" w:hAnsi="Calibri" w:eastAsia="Calibri"/>
          <w:sz w:val="22"/>
        </w:rPr>
        <w:t>In actual generation, Suno usually produces four AI music versions. Two of them are typically generated with the v4.5 system and can be played in full by free users. The other two are generated with the v5.5 system and are usually available only as one-minute previews unless the user upgrades their plan. Therefore, the free version is useful for testing and comparing outputs, while a paid plan is more suitable for users who need full songs or commercial use.</w:t>
      </w:r>
    </w:p>
    <w:p>
      <w:pPr>
        <w:spacing w:before="0" w:after="120" w:line="276" w:lineRule="auto"/>
      </w:pPr>
      <w:r>
        <w:rPr>
          <w:rFonts w:ascii="Calibri" w:hAnsi="Calibri" w:eastAsia="Calibri"/>
          <w:sz w:val="22"/>
        </w:rPr>
        <w:t>In general, Simple mode is better for quick generation and first-time exploration, while Advanced mode is better for users who already have a clear creative direction and want more control over lyrics, vocals, style, reference audio, and generation settings.</w:t>
      </w:r>
    </w:p>
    <w:p>
      <w:pPr>
        <w:spacing w:before="280" w:after="120" w:line="264" w:lineRule="auto"/>
      </w:pPr>
      <w:r>
        <w:rPr>
          <w:rFonts w:ascii="Calibri" w:hAnsi="Calibri" w:eastAsia="Calibri"/>
          <w:b/>
          <w:color w:val="2E74B5"/>
          <w:sz w:val="32"/>
        </w:rPr>
        <w:t>4. Hands-on Experience</w:t>
      </w:r>
    </w:p>
    <w:p>
      <w:pPr>
        <w:spacing w:before="0" w:after="120" w:line="276" w:lineRule="auto"/>
      </w:pPr>
      <w:r>
        <w:rPr>
          <w:rFonts w:ascii="Calibri" w:hAnsi="Calibri" w:eastAsia="Calibri"/>
          <w:sz w:val="22"/>
        </w:rPr>
        <w:t>In my hands-on test, I used both Simple mode and Advanced mode to generate music, then compared the experience and the results.</w:t>
      </w:r>
    </w:p>
    <w:p>
      <w:pPr>
        <w:spacing w:before="0" w:after="120" w:line="276" w:lineRule="auto"/>
      </w:pPr>
      <w:r>
        <w:rPr>
          <w:rFonts w:ascii="Calibri" w:hAnsi="Calibri" w:eastAsia="Calibri"/>
          <w:sz w:val="22"/>
        </w:rPr>
        <w:t>First, I used Simple mode with the following prompt:</w:t>
      </w:r>
    </w:p>
    <w:p>
      <w:pPr>
        <w:spacing w:before="40" w:after="160" w:line="269" w:lineRule="auto"/>
        <w:ind w:left="360" w:right="216"/>
      </w:pPr>
      <w:r>
        <w:rPr>
          <w:rFonts w:ascii="Calibri" w:hAnsi="Calibri" w:eastAsia="Calibri"/>
          <w:color w:val="555555"/>
          <w:sz w:val="21"/>
        </w:rPr>
        <w:t>Relaxing cozy coffee shop music, soft piano, warm acoustic guitar, gentle jazz elements, calm and peaceful mood, smooth melody, comfortable cafe atmosphere, light background music, full-length 2-minute instrumental</w:t>
      </w:r>
    </w:p>
    <w:p>
      <w:pPr>
        <w:spacing w:before="0" w:after="120" w:line="276" w:lineRule="auto"/>
      </w:pPr>
      <w:r>
        <w:rPr>
          <w:rFonts w:ascii="Calibri" w:hAnsi="Calibri" w:eastAsia="Calibri"/>
          <w:sz w:val="22"/>
        </w:rPr>
        <w:t>The goal of this prompt was to create relaxing background music for a coffee shop atmosphere. The prompt emphasized soft piano, warm acoustic guitar, gentle jazz elements, and a calm, peaceful mood. Suno generated tracks titled Steam on the Window and Cafe Window Glow. The v4.5-all versions could be played in full and were around two to three minutes long, while the v5.5 Preview versions were limited to one-minute previews unless the plan was upgraded.</w:t>
      </w:r>
    </w:p>
    <w:p>
      <w:pPr>
        <w:spacing w:before="0" w:after="120" w:line="276" w:lineRule="auto"/>
      </w:pPr>
      <w:r>
        <w:rPr>
          <w:rFonts w:ascii="Calibri" w:hAnsi="Calibri" w:eastAsia="Calibri"/>
          <w:sz w:val="22"/>
        </w:rPr>
        <w:t>Overall, the Simple mode results matched the prompt fairly well. The music sounded relaxing, comfortable, and suitable for a cafe, study, or background listening environment. Because I selected an instrumental direction, the tracks did not include vocals and focused mainly on piano, guitar, and a light jazz atmosphere. The main advantage of Simple mode is speed: if the user clearly describes the mood and style, Suno can quickly generate a complete-sounding result.</w:t>
      </w:r>
    </w:p>
    <w:p>
      <w:pPr>
        <w:spacing w:before="0" w:after="120" w:line="276" w:lineRule="auto"/>
      </w:pPr>
      <w:r>
        <w:rPr>
          <w:rFonts w:ascii="Calibri" w:hAnsi="Calibri" w:eastAsia="Calibri"/>
          <w:sz w:val="22"/>
        </w:rPr>
        <w:t>Next, I used Advanced mode to create a slow blues song with lyrics. The prompt specified soulful slow blues, emotional vocals, warm electric guitar, gentle piano, walking bass, and brushed drums. It also included complete lyrics with Verse 1, Chorus, Verse 2, Bridge, and an ending instruction for a slow emotional guitar solo fading out.</w:t>
      </w:r>
    </w:p>
    <w:p>
      <w:pPr>
        <w:spacing w:before="40" w:after="160" w:line="252" w:lineRule="auto"/>
        <w:ind w:left="360"/>
      </w:pPr>
      <w:r>
        <w:rPr>
          <w:rFonts w:ascii="Consolas" w:hAnsi="Consolas" w:eastAsia="Consolas"/>
          <w:color w:val="333333"/>
          <w:sz w:val="19"/>
        </w:rPr>
        <w:t>Create a soulful slow blues song with emotional vocals, warm electric guitar, gentle piano, walking bass, and brushed drums. Mood: late-night, nostalgic, heartfelt, like healing after lost love. Classic 12-bar blues feel with a modern polished sound.</w:t>
        <w:br/>
        <w:br/>
        <w:t>Lyrics:</w:t>
        <w:br/>
        <w:t>Verse 1:</w:t>
        <w:br/>
        <w:t>I left my heart by the railroad line,</w:t>
        <w:br/>
        <w:t>Waiting for a train that never came on time.</w:t>
        <w:br/>
        <w:t>The moon was low, the wind was cold,</w:t>
        <w:br/>
        <w:t>Carrying words I never told.</w:t>
        <w:br/>
        <w:br/>
        <w:t>Chorus:</w:t>
        <w:br/>
        <w:t>I've been down, but I'm still standing,</w:t>
        <w:br/>
        <w:t>Lost my way, but I'm still landing.</w:t>
        <w:br/>
        <w:t>Through the rain and midnight blue,</w:t>
        <w:br/>
        <w:t>I found my light letting go of you.</w:t>
        <w:br/>
        <w:br/>
        <w:t>Verse 2:</w:t>
        <w:br/>
        <w:t>Your name still echoes in an empty room,</w:t>
        <w:br/>
        <w:t>Like an old guitar slightly out of tune.</w:t>
        <w:br/>
        <w:t>But every scar has a song to sing,</w:t>
        <w:br/>
        <w:t>Every winter turns into spring.</w:t>
        <w:br/>
        <w:br/>
        <w:t>Bridge:</w:t>
        <w:br/>
        <w:t>Pour one more for memories,</w:t>
        <w:br/>
        <w:t>Let the jukebox cry for me.</w:t>
        <w:br/>
        <w:t>I'll dance alone till morning sun,</w:t>
        <w:br/>
        <w:t>A broken heart can still outrun.</w:t>
        <w:br/>
        <w:br/>
        <w:t>End with a slow emotional guitar solo fading out.</w:t>
      </w:r>
    </w:p>
    <w:p>
      <w:pPr>
        <w:spacing w:before="0" w:after="120" w:line="276" w:lineRule="auto"/>
      </w:pPr>
      <w:r>
        <w:rPr>
          <w:rFonts w:ascii="Calibri" w:hAnsi="Calibri" w:eastAsia="Calibri"/>
          <w:sz w:val="22"/>
        </w:rPr>
        <w:t>The generated results included tracks such as Railroad Heart and Railroad Heartbreak. The v4.5-all versions could be played in full and were around three to four minutes long. The v5.5 Preview versions were again limited to one-minute previews unless the user upgraded the plan. Compared with Simple mode, Advanced mode produced results that felt closer to a complete song because it allowed more direct control over lyrics, vocals, mood, instruments, and structure.</w:t>
      </w:r>
    </w:p>
    <w:p>
      <w:pPr>
        <w:spacing w:before="0" w:after="120" w:line="276" w:lineRule="auto"/>
      </w:pPr>
      <w:r>
        <w:rPr>
          <w:rFonts w:ascii="Calibri" w:hAnsi="Calibri" w:eastAsia="Calibri"/>
          <w:sz w:val="22"/>
        </w:rPr>
        <w:t>From this experience, Advanced mode is better for users who already have a specific creative idea. In the blues example, I had already written the lyrics and specified a late-night, nostalgic, heartfelt mood, so the output felt more like a complete original song. Suno was able to arrange the lyrics into a musical structure and add blues-style guitar, piano, bass, and drums. However, the results still varied between versions. The vocal expression, melody, and pronunciation were not always equally strong, so it was necessary to listen to several versions before choosing the best one.</w:t>
      </w:r>
    </w:p>
    <w:p>
      <w:pPr>
        <w:spacing w:before="0" w:after="120" w:line="276" w:lineRule="auto"/>
      </w:pPr>
      <w:r>
        <w:rPr>
          <w:rFonts w:ascii="Calibri" w:hAnsi="Calibri" w:eastAsia="Calibri"/>
          <w:sz w:val="22"/>
        </w:rPr>
        <w:t>Overall, this hands-on experience shows that Simple mode is best for quickly generating background music or testing ideas, while Advanced mode is better for creating lyric-based songs with clearer structure and style. Suno is fast and produces fairly polished results, but free users are limited by the one-minute v5.5 Preview restriction. For higher-quality full versions or serious use, upgrading the plan may be necessary.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777777"/>
        <w:sz w:val="18"/>
      </w:rPr>
      <w:t>Suno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